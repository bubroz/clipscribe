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Intelligence Extraction Report</w:t>
      </w:r>
    </w:p>
    <w:p>
      <w:r>
        <w:rPr>
          <w:b/>
        </w:rPr>
        <w:t>Processed: November 13, 2025</w:t>
        <w:br/>
      </w:r>
      <w:r>
        <w:t>Duration: 36.2 minutes</w:t>
        <w:br/>
      </w:r>
      <w:r>
        <w:t>Provider: whisperx-local + grok</w:t>
        <w:br/>
      </w:r>
      <w:r>
        <w:t>Cost: $0.0030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• 45 entities extracted</w:t>
        <w:br/>
      </w:r>
      <w:r>
        <w:t>• 11 relationships mapped</w:t>
        <w:br/>
      </w:r>
      <w:r>
        <w:t>• 12 speakers identified</w:t>
        <w:br/>
      </w:r>
      <w:r>
        <w:t>• 5 main topics analyzed</w:t>
        <w:br/>
      </w:r>
      <w:r>
        <w:t>• 6 key moments identified</w:t>
      </w:r>
    </w:p>
    <w:p/>
    <w:p>
      <w:pPr>
        <w:pStyle w:val="Heading1"/>
      </w:pPr>
      <w:r>
        <w:t>Entities Extracted</w:t>
      </w:r>
    </w:p>
    <w:p>
      <w:r>
        <w:t>Total: 45 entities with evidence quotes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</w:tr>
      <w:tr>
        <w:tc>
          <w:tcPr>
            <w:tcW w:type="dxa" w:w="2160"/>
          </w:tcPr>
          <w:p>
            <w:r>
              <w:t>President Trump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Domestic deal maker? President Trump scores an international win with the Gaza ceasefire deal</w:t>
            </w:r>
          </w:p>
        </w:tc>
      </w:tr>
      <w:tr>
        <w:tc>
          <w:tcPr>
            <w:tcW w:type="dxa" w:w="2160"/>
          </w:tcPr>
          <w:p>
            <w:r>
              <w:t>Marjorie Taylor Greene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how one-time MAGA All-Star Marjorie Taylor Greene is calling on Republicans to get the government back to business</w:t>
            </w:r>
          </w:p>
        </w:tc>
      </w:tr>
      <w:tr>
        <w:tc>
          <w:tcPr>
            <w:tcW w:type="dxa" w:w="2160"/>
          </w:tcPr>
          <w:p>
            <w:r>
              <w:t>Mike Johnson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Speaker of the House Mike Johnson still isn't ready to negotiate</w:t>
            </w:r>
          </w:p>
        </w:tc>
      </w:tr>
      <w:tr>
        <w:tc>
          <w:tcPr>
            <w:tcW w:type="dxa" w:w="2160"/>
          </w:tcPr>
          <w:p>
            <w:r>
              <w:t>Robert F. Kennedy Jr.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wife of controversial Health and Human Services Secretary Robert F. Kennedy Jr.</w:t>
            </w:r>
          </w:p>
        </w:tc>
      </w:tr>
      <w:tr>
        <w:tc>
          <w:tcPr>
            <w:tcW w:type="dxa" w:w="2160"/>
          </w:tcPr>
          <w:p>
            <w:r>
              <w:t>Cheryl Hines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Cheryl Hines is sharing her journey from Hollywood to D.C.</w:t>
            </w:r>
          </w:p>
        </w:tc>
      </w:tr>
      <w:tr>
        <w:tc>
          <w:tcPr>
            <w:tcW w:type="dxa" w:w="2160"/>
          </w:tcPr>
          <w:p>
            <w:r>
              <w:t>Whoopi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0.80</w:t>
            </w:r>
          </w:p>
        </w:tc>
        <w:tc>
          <w:tcPr>
            <w:tcW w:type="dxa" w:w="2160"/>
          </w:tcPr>
          <w:p>
            <w:r>
              <w:t>Whoopi, Sarah Haynes, Joy Behar, Anna Navarro, Sunny Hostin, and Alyssa Farah Griffin</w:t>
            </w:r>
          </w:p>
        </w:tc>
      </w:tr>
      <w:tr>
        <w:tc>
          <w:tcPr>
            <w:tcW w:type="dxa" w:w="2160"/>
          </w:tcPr>
          <w:p>
            <w:r>
              <w:t>Joy Behar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Whoopi, Sarah Haynes, Joy Behar, Anna Navarro, Sunny Hostin, and Alyssa Farah Griffin</w:t>
            </w:r>
          </w:p>
        </w:tc>
      </w:tr>
      <w:tr>
        <w:tc>
          <w:tcPr>
            <w:tcW w:type="dxa" w:w="2160"/>
          </w:tcPr>
          <w:p>
            <w:r>
              <w:t>Ana Navarro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Whoopi, Sarah Haynes, Joy Behar, Anna Navarro, Sunny Hostin, and Alyssa Farah Griffin</w:t>
            </w:r>
          </w:p>
        </w:tc>
      </w:tr>
      <w:tr>
        <w:tc>
          <w:tcPr>
            <w:tcW w:type="dxa" w:w="2160"/>
          </w:tcPr>
          <w:p>
            <w:r>
              <w:t>Sunny Hostin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Whoopi, Sarah Haynes, Joy Behar, Anna Navarro, Sunny Hostin, and Alyssa Farah Griffin</w:t>
            </w:r>
          </w:p>
        </w:tc>
      </w:tr>
      <w:tr>
        <w:tc>
          <w:tcPr>
            <w:tcW w:type="dxa" w:w="2160"/>
          </w:tcPr>
          <w:p>
            <w:r>
              <w:t>Alyssa Farah Griffin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Whoopi, Sarah Haynes, Joy Behar, Anna Navarro, Sunny Hostin, and Alyssa Farah Griffin</w:t>
            </w:r>
          </w:p>
        </w:tc>
      </w:tr>
      <w:tr>
        <w:tc>
          <w:tcPr>
            <w:tcW w:type="dxa" w:w="2160"/>
          </w:tcPr>
          <w:p>
            <w:r>
              <w:t>Donald Trump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Donald Trump does kind of appear all powerful right now</w:t>
            </w:r>
          </w:p>
        </w:tc>
      </w:tr>
      <w:tr>
        <w:tc>
          <w:tcPr>
            <w:tcW w:type="dxa" w:w="2160"/>
          </w:tcPr>
          <w:p>
            <w:r>
              <w:t>Mike Lawler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Mike Lawler in New York has come out in favor of extending the Obamacare subsidies</w:t>
            </w:r>
          </w:p>
        </w:tc>
      </w:tr>
      <w:tr>
        <w:tc>
          <w:tcPr>
            <w:tcW w:type="dxa" w:w="2160"/>
          </w:tcPr>
          <w:p>
            <w:r>
              <w:t>Larry David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Cheryl Hines spent 12 seasons of Curb Your Enthusiasm as the wife-turned-ex-wife of a guy who was always getting into controversy, played by Larry Dav...</w:t>
            </w:r>
          </w:p>
        </w:tc>
      </w:tr>
      <w:tr>
        <w:tc>
          <w:tcPr>
            <w:tcW w:type="dxa" w:w="2160"/>
          </w:tcPr>
          <w:p>
            <w:r>
              <w:t>Jennifer Aniston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jennifer anderson opened up on the armchair expert podcast</w:t>
            </w:r>
          </w:p>
        </w:tc>
      </w:tr>
      <w:tr>
        <w:tc>
          <w:tcPr>
            <w:tcW w:type="dxa" w:w="2160"/>
          </w:tcPr>
          <w:p>
            <w:r>
              <w:t>Mia Farrow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mia farrow she adopted 10 children</w:t>
            </w:r>
          </w:p>
        </w:tc>
      </w:tr>
      <w:tr>
        <w:tc>
          <w:tcPr>
            <w:tcW w:type="dxa" w:w="2160"/>
          </w:tcPr>
          <w:p>
            <w:r>
              <w:t>Madonna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 madonna adopted four</w:t>
            </w:r>
          </w:p>
        </w:tc>
      </w:tr>
      <w:tr>
        <w:tc>
          <w:tcPr>
            <w:tcW w:type="dxa" w:w="2160"/>
          </w:tcPr>
          <w:p>
            <w:r>
              <w:t>Angelina Jolie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angelina jolie adopted three</w:t>
            </w:r>
          </w:p>
        </w:tc>
      </w:tr>
      <w:tr>
        <w:tc>
          <w:tcPr>
            <w:tcW w:type="dxa" w:w="2160"/>
          </w:tcPr>
          <w:p>
            <w:r>
              <w:t>Charlize Theron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0.90</w:t>
            </w:r>
          </w:p>
        </w:tc>
        <w:tc>
          <w:tcPr>
            <w:tcW w:type="dxa" w:w="2160"/>
          </w:tcPr>
          <w:p>
            <w:r>
              <w:t>charlize you know</w:t>
            </w:r>
          </w:p>
        </w:tc>
      </w:tr>
      <w:tr>
        <w:tc>
          <w:tcPr>
            <w:tcW w:type="dxa" w:w="2160"/>
          </w:tcPr>
          <w:p>
            <w:r>
              <w:t>Fauci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Fauci, people were saying, when you get the vaccine, you cannot transmit COVID</w:t>
            </w:r>
          </w:p>
        </w:tc>
      </w:tr>
      <w:tr>
        <w:tc>
          <w:tcPr>
            <w:tcW w:type="dxa" w:w="2160"/>
          </w:tcPr>
          <w:p>
            <w:r>
              <w:t>Gaza</w:t>
            </w:r>
          </w:p>
        </w:tc>
        <w:tc>
          <w:tcPr>
            <w:tcW w:type="dxa" w:w="2160"/>
          </w:tcPr>
          <w:p>
            <w:r>
              <w:t>GPE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ceasefire deal in Gaza</w:t>
            </w:r>
          </w:p>
        </w:tc>
      </w:tr>
    </w:tbl>
    <w:p/>
    <w:p>
      <w:r>
        <w:rPr>
          <w:i/>
        </w:rPr>
        <w:t>Note: Showing top 20 of 45 entities. Full data in CSV/JSON.</w:t>
      </w:r>
    </w:p>
    <w:p>
      <w:r>
        <w:br w:type="page"/>
      </w:r>
    </w:p>
    <w:p>
      <w:pPr>
        <w:pStyle w:val="Heading1"/>
      </w:pPr>
      <w:r>
        <w:t>Relationship Mapping</w:t>
      </w:r>
    </w:p>
    <w:p>
      <w:r>
        <w:t>Total: 11 relationships with evidence</w:t>
      </w:r>
    </w:p>
    <w:p>
      <w:r>
        <w:rPr>
          <w:b/>
        </w:rPr>
        <w:t xml:space="preserve">1. </w:t>
      </w:r>
      <w:r>
        <w:t xml:space="preserve">President Trump </w:t>
      </w:r>
      <w:r>
        <w:rPr>
          <w:i/>
        </w:rPr>
        <w:t xml:space="preserve">→ scores → </w:t>
      </w:r>
      <w:r>
        <w:t>Gaza ceasefire deal</w:t>
      </w:r>
      <w:r>
        <w:t xml:space="preserve"> (confidence: 1.00)</w:t>
      </w:r>
    </w:p>
    <w:p>
      <w:pPr>
        <w:ind w:left="720"/>
      </w:pPr>
      <w:r>
        <w:rPr>
          <w:i/>
        </w:rPr>
        <w:t xml:space="preserve">  Evidence: "President Trump scores an international win with the Gaza ceasefire deal"</w:t>
      </w:r>
    </w:p>
    <w:p>
      <w:r>
        <w:rPr>
          <w:b/>
        </w:rPr>
        <w:t xml:space="preserve">2. </w:t>
      </w:r>
      <w:r>
        <w:t xml:space="preserve">Marjorie Taylor Greene </w:t>
      </w:r>
      <w:r>
        <w:rPr>
          <w:i/>
        </w:rPr>
        <w:t xml:space="preserve">→ calling on → </w:t>
      </w:r>
      <w:r>
        <w:t>Republicans</w:t>
      </w:r>
      <w:r>
        <w:t xml:space="preserve"> (confidence: 1.00)</w:t>
      </w:r>
    </w:p>
    <w:p>
      <w:pPr>
        <w:ind w:left="720"/>
      </w:pPr>
      <w:r>
        <w:rPr>
          <w:i/>
        </w:rPr>
        <w:t xml:space="preserve">  Evidence: "Marjorie Taylor Greene is calling on Republicans to get the government back to business"</w:t>
      </w:r>
    </w:p>
    <w:p>
      <w:r>
        <w:rPr>
          <w:b/>
        </w:rPr>
        <w:t xml:space="preserve">3. </w:t>
      </w:r>
      <w:r>
        <w:t xml:space="preserve">Mike Johnson </w:t>
      </w:r>
      <w:r>
        <w:rPr>
          <w:i/>
        </w:rPr>
        <w:t xml:space="preserve">→ isn't ready to → </w:t>
      </w:r>
      <w:r>
        <w:t>negotiate</w:t>
      </w:r>
      <w:r>
        <w:t xml:space="preserve"> (confidence: 1.00)</w:t>
      </w:r>
    </w:p>
    <w:p>
      <w:pPr>
        <w:ind w:left="720"/>
      </w:pPr>
      <w:r>
        <w:rPr>
          <w:i/>
        </w:rPr>
        <w:t xml:space="preserve">  Evidence: "Speaker of the House Mike Johnson still isn't ready to negotiate"</w:t>
      </w:r>
    </w:p>
    <w:p>
      <w:r>
        <w:rPr>
          <w:b/>
        </w:rPr>
        <w:t xml:space="preserve">4. </w:t>
      </w:r>
      <w:r>
        <w:t xml:space="preserve">Cheryl Hines </w:t>
      </w:r>
      <w:r>
        <w:rPr>
          <w:i/>
        </w:rPr>
        <w:t xml:space="preserve">→ is wife of → </w:t>
      </w:r>
      <w:r>
        <w:t>Robert F. Kennedy Jr.</w:t>
      </w:r>
      <w:r>
        <w:t xml:space="preserve"> (confidence: 1.00)</w:t>
      </w:r>
    </w:p>
    <w:p>
      <w:pPr>
        <w:ind w:left="720"/>
      </w:pPr>
      <w:r>
        <w:rPr>
          <w:i/>
        </w:rPr>
        <w:t xml:space="preserve">  Evidence: "wife of controversial Health and Human Services Secretary Robert F. Kennedy Jr."</w:t>
      </w:r>
    </w:p>
    <w:p>
      <w:r>
        <w:rPr>
          <w:b/>
        </w:rPr>
        <w:t xml:space="preserve">5. </w:t>
      </w:r>
      <w:r>
        <w:t xml:space="preserve">Robert F. Kennedy Jr. </w:t>
      </w:r>
      <w:r>
        <w:rPr>
          <w:i/>
        </w:rPr>
        <w:t xml:space="preserve">→ supports → </w:t>
      </w:r>
      <w:r>
        <w:t>President Trump</w:t>
      </w:r>
      <w:r>
        <w:t xml:space="preserve"> (confidence: 1.00)</w:t>
      </w:r>
    </w:p>
    <w:p>
      <w:pPr>
        <w:ind w:left="720"/>
      </w:pPr>
      <w:r>
        <w:rPr>
          <w:i/>
        </w:rPr>
        <w:t xml:space="preserve">  Evidence: "he throws his support behind... now President Trump"</w:t>
      </w:r>
    </w:p>
    <w:p>
      <w:r>
        <w:rPr>
          <w:b/>
        </w:rPr>
        <w:t xml:space="preserve">6. </w:t>
      </w:r>
      <w:r>
        <w:t xml:space="preserve">Marjorie Taylor Greene </w:t>
      </w:r>
      <w:r>
        <w:rPr>
          <w:i/>
        </w:rPr>
        <w:t xml:space="preserve">→ attacking → </w:t>
      </w:r>
      <w:r>
        <w:t>her own party</w:t>
      </w:r>
      <w:r>
        <w:t xml:space="preserve"> (confidence: 1.00)</w:t>
      </w:r>
    </w:p>
    <w:p>
      <w:pPr>
        <w:ind w:left="720"/>
      </w:pPr>
      <w:r>
        <w:rPr>
          <w:i/>
        </w:rPr>
        <w:t xml:space="preserve">  Evidence: "So she's attacking her own party right now"</w:t>
      </w:r>
    </w:p>
    <w:p>
      <w:r>
        <w:rPr>
          <w:b/>
        </w:rPr>
        <w:t xml:space="preserve">7. </w:t>
      </w:r>
      <w:r>
        <w:t xml:space="preserve">Donald Trump </w:t>
      </w:r>
      <w:r>
        <w:rPr>
          <w:i/>
        </w:rPr>
        <w:t xml:space="preserve">→ directed → </w:t>
      </w:r>
      <w:r>
        <w:t>Pentagon</w:t>
      </w:r>
      <w:r>
        <w:t xml:space="preserve"> (confidence: 1.00)</w:t>
      </w:r>
    </w:p>
    <w:p>
      <w:pPr>
        <w:ind w:left="720"/>
      </w:pPr>
      <w:r>
        <w:rPr>
          <w:i/>
        </w:rPr>
        <w:t xml:space="preserve">  Evidence: "Trump's now directed the Pentagon to pay troops"</w:t>
      </w:r>
    </w:p>
    <w:p>
      <w:r>
        <w:rPr>
          <w:b/>
        </w:rPr>
        <w:t xml:space="preserve">8. </w:t>
      </w:r>
      <w:r>
        <w:t xml:space="preserve">Larry David </w:t>
      </w:r>
      <w:r>
        <w:rPr>
          <w:i/>
        </w:rPr>
        <w:t xml:space="preserve">→ introduced → </w:t>
      </w:r>
      <w:r>
        <w:t>Cheryl Hines</w:t>
      </w:r>
      <w:r>
        <w:t xml:space="preserve"> (confidence: 1.00)</w:t>
      </w:r>
    </w:p>
    <w:p>
      <w:pPr>
        <w:ind w:left="720"/>
      </w:pPr>
      <w:r>
        <w:rPr>
          <w:i/>
        </w:rPr>
        <w:t xml:space="preserve">  Evidence: "It was Larry David in 2005 who introduced you to your husband"</w:t>
      </w:r>
    </w:p>
    <w:p>
      <w:r>
        <w:rPr>
          <w:b/>
        </w:rPr>
        <w:t xml:space="preserve">9. </w:t>
      </w:r>
      <w:r>
        <w:t xml:space="preserve">Robert F. Kennedy Jr. </w:t>
      </w:r>
      <w:r>
        <w:rPr>
          <w:i/>
        </w:rPr>
        <w:t xml:space="preserve">→ sued → </w:t>
      </w:r>
      <w:r>
        <w:t>Monsanto</w:t>
      </w:r>
      <w:r>
        <w:t xml:space="preserve"> (confidence: 1.00)</w:t>
      </w:r>
    </w:p>
    <w:p>
      <w:pPr>
        <w:ind w:left="720"/>
      </w:pPr>
      <w:r>
        <w:rPr>
          <w:i/>
        </w:rPr>
        <w:t xml:space="preserve">  Evidence: "he sued Monsanto because of Roundup"</w:t>
      </w:r>
    </w:p>
    <w:p>
      <w:r>
        <w:rPr>
          <w:b/>
        </w:rPr>
        <w:t xml:space="preserve">10. </w:t>
      </w:r>
      <w:r>
        <w:t xml:space="preserve">Robert F. Kennedy Jr. </w:t>
      </w:r>
      <w:r>
        <w:rPr>
          <w:i/>
        </w:rPr>
        <w:t xml:space="preserve">→ sued → </w:t>
      </w:r>
      <w:r>
        <w:t>DuPont</w:t>
      </w:r>
      <w:r>
        <w:t xml:space="preserve"> (confidence: 1.00)</w:t>
      </w:r>
    </w:p>
    <w:p>
      <w:pPr>
        <w:ind w:left="720"/>
      </w:pPr>
      <w:r>
        <w:rPr>
          <w:i/>
        </w:rPr>
        <w:t xml:space="preserve">  Evidence: "He sued DuPont"</w:t>
      </w:r>
    </w:p>
    <w:p>
      <w:r>
        <w:rPr>
          <w:b/>
        </w:rPr>
        <w:t xml:space="preserve">11. </w:t>
      </w:r>
      <w:r>
        <w:t xml:space="preserve">Robert F. Kennedy Jr. </w:t>
      </w:r>
      <w:r>
        <w:rPr>
          <w:i/>
        </w:rPr>
        <w:t xml:space="preserve">→ sued → </w:t>
      </w:r>
      <w:r>
        <w:t>Exxon</w:t>
      </w:r>
      <w:r>
        <w:t xml:space="preserve"> (confidence: 1.00)</w:t>
      </w:r>
    </w:p>
    <w:p>
      <w:pPr>
        <w:ind w:left="720"/>
      </w:pPr>
      <w:r>
        <w:rPr>
          <w:i/>
        </w:rPr>
        <w:t xml:space="preserve">  Evidence: "he sued Exxon"</w:t>
      </w:r>
    </w:p>
    <w:p>
      <w:r>
        <w:br w:type="page"/>
      </w:r>
    </w:p>
    <w:p>
      <w:pPr>
        <w:pStyle w:val="Heading1"/>
      </w:pPr>
      <w:r>
        <w:t>Topic Analysis</w:t>
      </w:r>
    </w:p>
    <w:p>
      <w:r>
        <w:t>Total: 5 main topics identified</w:t>
      </w:r>
    </w:p>
    <w:p>
      <w:pPr>
        <w:pStyle w:val="ListBullet"/>
      </w:pPr>
      <w:r>
        <w:rPr>
          <w:b/>
        </w:rPr>
        <w:t xml:space="preserve">Government Shutdown and ACA Subsidies </w:t>
      </w:r>
      <w:r>
        <w:t>(Relevance: 1.00)</w:t>
      </w:r>
    </w:p>
    <w:p>
      <w:pPr>
        <w:ind w:left="720"/>
      </w:pPr>
      <w:r>
        <w:t xml:space="preserve">  Discussed: 00:00-15:00</w:t>
      </w:r>
    </w:p>
    <w:p>
      <w:pPr>
        <w:pStyle w:val="ListBullet"/>
      </w:pPr>
      <w:r>
        <w:rPr>
          <w:b/>
        </w:rPr>
        <w:t xml:space="preserve">Gaza Ceasefire and Trump's International Role </w:t>
      </w:r>
      <w:r>
        <w:t>(Relevance: 0.80)</w:t>
      </w:r>
    </w:p>
    <w:p>
      <w:pPr>
        <w:ind w:left="720"/>
      </w:pPr>
      <w:r>
        <w:t xml:space="preserve">  Discussed: 00:00-02:00</w:t>
      </w:r>
    </w:p>
    <w:p>
      <w:pPr>
        <w:pStyle w:val="ListBullet"/>
      </w:pPr>
      <w:r>
        <w:rPr>
          <w:b/>
        </w:rPr>
        <w:t xml:space="preserve">Marjorie Taylor Greene's Criticism of Republicans </w:t>
      </w:r>
      <w:r>
        <w:t>(Relevance: 0.70)</w:t>
      </w:r>
    </w:p>
    <w:p>
      <w:pPr>
        <w:ind w:left="720"/>
      </w:pPr>
      <w:r>
        <w:t xml:space="preserve">  Discussed: 05:00-10:00</w:t>
      </w:r>
    </w:p>
    <w:p>
      <w:pPr>
        <w:pStyle w:val="ListBullet"/>
      </w:pPr>
      <w:r>
        <w:rPr>
          <w:b/>
        </w:rPr>
        <w:t xml:space="preserve">Jennifer Aniston's Infertility Discussion </w:t>
      </w:r>
      <w:r>
        <w:t>(Relevance: 0.60)</w:t>
      </w:r>
    </w:p>
    <w:p>
      <w:pPr>
        <w:ind w:left="720"/>
      </w:pPr>
      <w:r>
        <w:t xml:space="preserve">  Discussed: 20:00-25:00</w:t>
      </w:r>
    </w:p>
    <w:p>
      <w:pPr>
        <w:pStyle w:val="ListBullet"/>
      </w:pPr>
      <w:r>
        <w:rPr>
          <w:b/>
        </w:rPr>
        <w:t xml:space="preserve">Cheryl Hines on Robert F. Kennedy Jr. and Politics </w:t>
      </w:r>
      <w:r>
        <w:t>(Relevance: 0.90)</w:t>
      </w:r>
    </w:p>
    <w:p>
      <w:pPr>
        <w:ind w:left="720"/>
      </w:pPr>
      <w:r>
        <w:t xml:space="preserve">  Discussed: 25:00-40:00</w:t>
      </w:r>
    </w:p>
    <w:p/>
    <w:p>
      <w:pPr>
        <w:pStyle w:val="Heading1"/>
      </w:pPr>
      <w:r>
        <w:t>Key Moments</w:t>
      </w:r>
    </w:p>
    <w:p>
      <w:r>
        <w:t>Total: 6 significant moments</w:t>
      </w:r>
    </w:p>
    <w:p>
      <w:r>
        <w:rPr>
          <w:b/>
        </w:rPr>
        <w:t xml:space="preserve">⏰ 00:30 - </w:t>
      </w:r>
      <w:r>
        <w:t>Introduction of Trump's Gaza ceasefire achievement contrasting with domestic shutdown</w:t>
      </w:r>
      <w:r>
        <w:t xml:space="preserve"> (significance: 0.90)</w:t>
      </w:r>
    </w:p>
    <w:p>
      <w:pPr>
        <w:ind w:left="720"/>
      </w:pPr>
      <w:r>
        <w:rPr>
          <w:i/>
        </w:rPr>
        <w:t xml:space="preserve">  "President Trump scores an international win with the Gaza ceasefire deal, but the battle at the Capitol rages on"</w:t>
      </w:r>
    </w:p>
    <w:p>
      <w:r>
        <w:rPr>
          <w:b/>
        </w:rPr>
        <w:t xml:space="preserve">⏰ 03:00 - </w:t>
      </w:r>
      <w:r>
        <w:t>Discussion on Speaker Mike Johnson's refusal to negotiate amid shutdown</w:t>
      </w:r>
      <w:r>
        <w:t xml:space="preserve"> (significance: 0.80)</w:t>
      </w:r>
    </w:p>
    <w:p>
      <w:pPr>
        <w:ind w:left="720"/>
      </w:pPr>
      <w:r>
        <w:rPr>
          <w:i/>
        </w:rPr>
        <w:t xml:space="preserve">  "Speaker of the House Mike Johnson still isn't ready to negotiate"</w:t>
      </w:r>
    </w:p>
    <w:p>
      <w:r>
        <w:rPr>
          <w:b/>
        </w:rPr>
        <w:t xml:space="preserve">⏰ 07:00 - </w:t>
      </w:r>
      <w:r>
        <w:t>Marjorie Taylor Greene urging Republicans to end shutdown</w:t>
      </w:r>
      <w:r>
        <w:t xml:space="preserve"> (significance: 0.70)</w:t>
      </w:r>
    </w:p>
    <w:p>
      <w:pPr>
        <w:ind w:left="720"/>
      </w:pPr>
      <w:r>
        <w:rPr>
          <w:i/>
        </w:rPr>
        <w:t xml:space="preserve">  "We control the House, we control the Senate, we have the White House. So who's gonna finally step up and make a deal?"</w:t>
      </w:r>
    </w:p>
    <w:p>
      <w:r>
        <w:rPr>
          <w:b/>
        </w:rPr>
        <w:t xml:space="preserve">⏰ 22:00 - </w:t>
      </w:r>
      <w:r>
        <w:t>Jennifer Aniston's candid admission about wanting biological children</w:t>
      </w:r>
      <w:r>
        <w:t xml:space="preserve"> (significance: 0.80)</w:t>
      </w:r>
    </w:p>
    <w:p>
      <w:pPr>
        <w:ind w:left="720"/>
      </w:pPr>
      <w:r>
        <w:rPr>
          <w:i/>
        </w:rPr>
        <w:t xml:space="preserve">  "I want my own dna in a little person yes that's the only one selfish or not whatever that is i wanted it"</w:t>
      </w:r>
    </w:p>
    <w:p>
      <w:r>
        <w:rPr>
          <w:b/>
        </w:rPr>
        <w:t xml:space="preserve">⏰ 28:00 - </w:t>
      </w:r>
      <w:r>
        <w:t>Cheryl Hines reflecting on meeting RFK Jr. and political surprises</w:t>
      </w:r>
      <w:r>
        <w:t xml:space="preserve"> (significance: 0.90)</w:t>
      </w:r>
    </w:p>
    <w:p>
      <w:pPr>
        <w:ind w:left="720"/>
      </w:pPr>
      <w:r>
        <w:rPr>
          <w:i/>
        </w:rPr>
        <w:t xml:space="preserve">  "I could not have imagined it. And even when I met Bobby, I mean, he was living in New York. I was living in LA."</w:t>
      </w:r>
    </w:p>
    <w:p>
      <w:r>
        <w:rPr>
          <w:b/>
        </w:rPr>
        <w:t xml:space="preserve">⏰ 35:00 - </w:t>
      </w:r>
      <w:r>
        <w:t>Debate on RFK Jr.'s qualifications and vaccine misinformation</w:t>
      </w:r>
      <w:r>
        <w:t xml:space="preserve"> (significance: 1.00)</w:t>
      </w:r>
    </w:p>
    <w:p>
      <w:pPr>
        <w:ind w:left="720"/>
      </w:pPr>
      <w:r>
        <w:rPr>
          <w:i/>
        </w:rPr>
        <w:t xml:space="preserve">  "your husband is the least qualified department of health and human services head that we've had in history"</w:t>
      </w:r>
    </w:p>
    <w:p>
      <w:r>
        <w:br w:type="page"/>
      </w:r>
    </w:p>
    <w:p>
      <w:pPr>
        <w:pStyle w:val="Heading1"/>
      </w:pPr>
      <w:r>
        <w:t>Sentiment Analysis</w:t>
      </w:r>
    </w:p>
    <w:p>
      <w:r>
        <w:rPr>
          <w:b/>
        </w:rPr>
        <w:t xml:space="preserve">Overall Sentiment: </w:t>
      </w:r>
      <w:r>
        <w:t>MIXED</w:t>
      </w:r>
      <w:r>
        <w:t xml:space="preserve"> (confidence: 0.90)</w:t>
      </w:r>
    </w:p>
    <w:p/>
    <w:p>
      <w:r>
        <w:rPr>
          <w:b/>
        </w:rPr>
        <w:t>Per-Topic Sentiment:</w:t>
      </w:r>
    </w:p>
    <w:p>
      <w:pPr>
        <w:pStyle w:val="ListBullet"/>
      </w:pPr>
      <w:r>
        <w:rPr>
          <w:b/>
        </w:rPr>
        <w:t xml:space="preserve">Government Shutdown and ACA Subsidies: </w:t>
      </w:r>
      <w:r>
        <w:t>negative</w:t>
      </w:r>
    </w:p>
    <w:p>
      <w:pPr>
        <w:pStyle w:val="ListBullet"/>
      </w:pPr>
      <w:r>
        <w:rPr>
          <w:b/>
        </w:rPr>
        <w:t xml:space="preserve">Gaza Ceasefire: </w:t>
      </w:r>
      <w:r>
        <w:t>positive</w:t>
      </w:r>
    </w:p>
    <w:p>
      <w:pPr>
        <w:pStyle w:val="ListBullet"/>
      </w:pPr>
      <w:r>
        <w:rPr>
          <w:b/>
        </w:rPr>
        <w:t xml:space="preserve">Jennifer Aniston's Infertility: </w:t>
      </w:r>
      <w:r>
        <w:t>neutral</w:t>
      </w:r>
    </w:p>
    <w:p>
      <w:pPr>
        <w:pStyle w:val="ListBullet"/>
      </w:pPr>
      <w:r>
        <w:rPr>
          <w:b/>
        </w:rPr>
        <w:t xml:space="preserve">Cheryl Hines Interview: </w:t>
      </w:r>
      <w:r>
        <w:t>mixed</w:t>
      </w:r>
    </w:p>
    <w:p/>
    <w:p>
      <w:pPr>
        <w:jc w:val="center"/>
      </w:pPr>
      <w:r>
        <w:br/>
        <w:t>---</w:t>
        <w:br/>
      </w:r>
      <w:r>
        <w:rPr>
          <w:i/>
        </w:rPr>
        <w:t>Powered by ClipScribe Intelligence Extraction</w:t>
        <w:br/>
      </w:r>
      <w:r>
        <w:t>clipscribe.ai • github.com/bubroz/clipscribe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ClipScribe Intelligence Extraction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ClipScribe Intelligence Extraction Report</dc:title>
  <dc:subject/>
  <dc:creator>ClipScribe</dc:creator>
  <cp:keywords/>
  <dc:description>Generated by ClipScribe v3.0.0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