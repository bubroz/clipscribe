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Intelligence Extraction Report</w:t>
      </w:r>
    </w:p>
    <w:p>
      <w:r>
        <w:rPr>
          <w:b/>
        </w:rPr>
        <w:t>Processed: November 13, 2025</w:t>
        <w:br/>
      </w:r>
      <w:r>
        <w:t>Duration: 16.3 minutes</w:t>
        <w:br/>
      </w:r>
      <w:r>
        <w:t>Provider: whisperx-local + grok</w:t>
        <w:br/>
      </w:r>
      <w:r>
        <w:t>Cost: $0.0018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• 20 entities extracted</w:t>
        <w:br/>
      </w:r>
      <w:r>
        <w:t>• 6 relationships mapped</w:t>
        <w:br/>
      </w:r>
      <w:r>
        <w:t>• 1 speakers identified</w:t>
        <w:br/>
      </w:r>
      <w:r>
        <w:t>• 5 main topics analyzed</w:t>
        <w:br/>
      </w:r>
      <w:r>
        <w:t>• 6 key moments identified</w:t>
      </w:r>
    </w:p>
    <w:p/>
    <w:p>
      <w:pPr>
        <w:pStyle w:val="Heading1"/>
      </w:pPr>
      <w:r>
        <w:t>Entities Extracted</w:t>
      </w:r>
    </w:p>
    <w:p>
      <w:r>
        <w:t>Total: 20 entities with evidence quotes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Dave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Hey, I'm Dave.</w:t>
            </w:r>
          </w:p>
        </w:tc>
      </w:tr>
      <w:tr>
        <w:tc>
          <w:tcPr>
            <w:tcW w:type="dxa" w:w="2160"/>
          </w:tcPr>
          <w:p>
            <w:r>
              <w:t>NSA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even the NSA can't read the page you requested</w:t>
            </w:r>
          </w:p>
        </w:tc>
      </w:tr>
      <w:tr>
        <w:tc>
          <w:tcPr>
            <w:tcW w:type="dxa" w:w="2160"/>
          </w:tcPr>
          <w:p>
            <w:r>
              <w:t>Netflix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Nightly binges of netflix.com</w:t>
            </w:r>
          </w:p>
        </w:tc>
      </w:tr>
      <w:tr>
        <w:tc>
          <w:tcPr>
            <w:tcW w:type="dxa" w:w="2160"/>
          </w:tcPr>
          <w:p>
            <w:r>
              <w:t>Google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mail.google.com</w:t>
            </w:r>
          </w:p>
        </w:tc>
      </w:tr>
      <w:tr>
        <w:tc>
          <w:tcPr>
            <w:tcW w:type="dxa" w:w="2160"/>
          </w:tcPr>
          <w:p>
            <w:r>
              <w:t>Pornhub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grandpa's lunchtime pornhub</w:t>
            </w:r>
          </w:p>
        </w:tc>
      </w:tr>
      <w:tr>
        <w:tc>
          <w:tcPr>
            <w:tcW w:type="dxa" w:w="2160"/>
          </w:tcPr>
          <w:p>
            <w:r>
              <w:t>Akamai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  <w:tc>
          <w:tcPr>
            <w:tcW w:type="dxa" w:w="2160"/>
          </w:tcPr>
          <w:p>
            <w:r>
              <w:t>Akami Edge node</w:t>
            </w:r>
          </w:p>
        </w:tc>
      </w:tr>
      <w:tr>
        <w:tc>
          <w:tcPr>
            <w:tcW w:type="dxa" w:w="2160"/>
          </w:tcPr>
          <w:p>
            <w:r>
              <w:t>Cloudflare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Cloudflare's 1.1.1.1</w:t>
            </w:r>
          </w:p>
        </w:tc>
      </w:tr>
      <w:tr>
        <w:tc>
          <w:tcPr>
            <w:tcW w:type="dxa" w:w="2160"/>
          </w:tcPr>
          <w:p>
            <w:r>
              <w:t>Quad9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Quad9 or a custom DNS provider</w:t>
            </w:r>
          </w:p>
        </w:tc>
      </w:tr>
      <w:tr>
        <w:tc>
          <w:tcPr>
            <w:tcW w:type="dxa" w:w="2160"/>
          </w:tcPr>
          <w:p>
            <w:r>
              <w:t>Microsoft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When I ship features at Microsoft</w:t>
            </w:r>
          </w:p>
        </w:tc>
      </w:tr>
      <w:tr>
        <w:tc>
          <w:tcPr>
            <w:tcW w:type="dxa" w:w="2160"/>
          </w:tcPr>
          <w:p>
            <w:r>
              <w:t>EFF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The EFF's Panopticlick</w:t>
            </w:r>
          </w:p>
        </w:tc>
      </w:tr>
      <w:tr>
        <w:tc>
          <w:tcPr>
            <w:tcW w:type="dxa" w:w="2160"/>
          </w:tcPr>
          <w:p>
            <w:r>
              <w:t>US</w:t>
            </w:r>
          </w:p>
        </w:tc>
        <w:tc>
          <w:tcPr>
            <w:tcW w:type="dxa" w:w="2160"/>
          </w:tcPr>
          <w:p>
            <w:r>
              <w:t>GPE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Mainstream US ISPs</w:t>
            </w:r>
          </w:p>
        </w:tc>
      </w:tr>
      <w:tr>
        <w:tc>
          <w:tcPr>
            <w:tcW w:type="dxa" w:w="2160"/>
          </w:tcPr>
          <w:p>
            <w:r>
              <w:t>Europe</w:t>
            </w:r>
          </w:p>
        </w:tc>
        <w:tc>
          <w:tcPr>
            <w:tcW w:type="dxa" w:w="2160"/>
          </w:tcPr>
          <w:p>
            <w:r>
              <w:t>GPE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In Europe, GDPR</w:t>
            </w:r>
          </w:p>
        </w:tc>
      </w:tr>
      <w:tr>
        <w:tc>
          <w:tcPr>
            <w:tcW w:type="dxa" w:w="2160"/>
          </w:tcPr>
          <w:p>
            <w:r>
              <w:t>VPN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 VPN, doesn't often change the facts</w:t>
            </w:r>
          </w:p>
        </w:tc>
      </w:tr>
      <w:tr>
        <w:tc>
          <w:tcPr>
            <w:tcW w:type="dxa" w:w="2160"/>
          </w:tcPr>
          <w:p>
            <w:r>
              <w:t>HTTPS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That's HTTPS at work</w:t>
            </w:r>
          </w:p>
        </w:tc>
      </w:tr>
      <w:tr>
        <w:tc>
          <w:tcPr>
            <w:tcW w:type="dxa" w:w="2160"/>
          </w:tcPr>
          <w:p>
            <w:r>
              <w:t>DNS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the domain names that you look up in DNS</w:t>
            </w:r>
          </w:p>
        </w:tc>
      </w:tr>
      <w:tr>
        <w:tc>
          <w:tcPr>
            <w:tcW w:type="dxa" w:w="2160"/>
          </w:tcPr>
          <w:p>
            <w:r>
              <w:t>DOH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encrypted DNS, or specifically DOH, or DNS over HTTPS</w:t>
            </w:r>
          </w:p>
        </w:tc>
      </w:tr>
      <w:tr>
        <w:tc>
          <w:tcPr>
            <w:tcW w:type="dxa" w:w="2160"/>
          </w:tcPr>
          <w:p>
            <w:r>
              <w:t>DOT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DNS over TLS, or DOT</w:t>
            </w:r>
          </w:p>
        </w:tc>
      </w:tr>
      <w:tr>
        <w:tc>
          <w:tcPr>
            <w:tcW w:type="dxa" w:w="2160"/>
          </w:tcPr>
          <w:p>
            <w:r>
              <w:t>ECH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ECH or Encrypted Client Hello</w:t>
            </w:r>
          </w:p>
        </w:tc>
      </w:tr>
      <w:tr>
        <w:tc>
          <w:tcPr>
            <w:tcW w:type="dxa" w:w="2160"/>
          </w:tcPr>
          <w:p>
            <w:r>
              <w:t>FCC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FCC broadband privacy regulations</w:t>
            </w:r>
          </w:p>
        </w:tc>
      </w:tr>
      <w:tr>
        <w:tc>
          <w:tcPr>
            <w:tcW w:type="dxa" w:w="2160"/>
          </w:tcPr>
          <w:p>
            <w:r>
              <w:t>GDPR</w:t>
            </w:r>
          </w:p>
        </w:tc>
        <w:tc>
          <w:tcPr>
            <w:tcW w:type="dxa" w:w="2160"/>
          </w:tcPr>
          <w:p>
            <w:r>
              <w:t>LAW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In Europe, GDPR treats DNS logs</w:t>
            </w:r>
          </w:p>
        </w:tc>
      </w:tr>
    </w:tbl>
    <w:p>
      <w:r>
        <w:br w:type="page"/>
      </w:r>
    </w:p>
    <w:p>
      <w:pPr>
        <w:pStyle w:val="Heading1"/>
      </w:pPr>
      <w:r>
        <w:t>Relationship Mapping</w:t>
      </w:r>
    </w:p>
    <w:p>
      <w:r>
        <w:t>Total: 6 relationships with evidence</w:t>
      </w:r>
    </w:p>
    <w:p>
      <w:r>
        <w:rPr>
          <w:b/>
        </w:rPr>
        <w:t xml:space="preserve">1. </w:t>
      </w:r>
      <w:r>
        <w:t xml:space="preserve">Dave </w:t>
      </w:r>
      <w:r>
        <w:rPr>
          <w:i/>
        </w:rPr>
        <w:t xml:space="preserve">→ ships_features_at → </w:t>
      </w:r>
      <w:r>
        <w:t>Microsoft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"When I ship features at Microsoft"</w:t>
      </w:r>
    </w:p>
    <w:p>
      <w:r>
        <w:rPr>
          <w:b/>
        </w:rPr>
        <w:t xml:space="preserve">2. </w:t>
      </w:r>
      <w:r>
        <w:t xml:space="preserve">Cloudflare </w:t>
      </w:r>
      <w:r>
        <w:rPr>
          <w:i/>
        </w:rPr>
        <w:t xml:space="preserve">→ provides → </w:t>
      </w:r>
      <w:r>
        <w:t>1.1.1.1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"Cloudflare's 1.1.1.1"</w:t>
      </w:r>
    </w:p>
    <w:p>
      <w:r>
        <w:rPr>
          <w:b/>
        </w:rPr>
        <w:t xml:space="preserve">3. </w:t>
      </w:r>
      <w:r>
        <w:t xml:space="preserve">Google </w:t>
      </w:r>
      <w:r>
        <w:rPr>
          <w:i/>
        </w:rPr>
        <w:t xml:space="preserve">→ provides → </w:t>
      </w:r>
      <w:r>
        <w:t>8.8.8.8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"Google's 8.8.8.8"</w:t>
      </w:r>
    </w:p>
    <w:p>
      <w:r>
        <w:rPr>
          <w:b/>
        </w:rPr>
        <w:t xml:space="preserve">4. </w:t>
      </w:r>
      <w:r>
        <w:t xml:space="preserve">EFF </w:t>
      </w:r>
      <w:r>
        <w:rPr>
          <w:i/>
        </w:rPr>
        <w:t xml:space="preserve">→ created → </w:t>
      </w:r>
      <w:r>
        <w:t>Panopticlick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"The EFF's Panopticlick"</w:t>
      </w:r>
    </w:p>
    <w:p>
      <w:r>
        <w:rPr>
          <w:b/>
        </w:rPr>
        <w:t xml:space="preserve">5. </w:t>
      </w:r>
      <w:r>
        <w:t xml:space="preserve">ISP </w:t>
      </w:r>
      <w:r>
        <w:rPr>
          <w:i/>
        </w:rPr>
        <w:t xml:space="preserve">→ provides → </w:t>
      </w:r>
      <w:r>
        <w:t>DNS resolver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"your DNS server that your ISP provides"</w:t>
      </w:r>
    </w:p>
    <w:p>
      <w:r>
        <w:rPr>
          <w:b/>
        </w:rPr>
        <w:t xml:space="preserve">6. </w:t>
      </w:r>
      <w:r>
        <w:t xml:space="preserve">Congress </w:t>
      </w:r>
      <w:r>
        <w:rPr>
          <w:i/>
        </w:rPr>
        <w:t xml:space="preserve">→ repealed → </w:t>
      </w:r>
      <w:r>
        <w:t>FCC broadband privacy regulations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"Congress repealed stricter FCC broadband privacy regulations"</w:t>
      </w:r>
    </w:p>
    <w:p>
      <w:r>
        <w:br w:type="page"/>
      </w:r>
    </w:p>
    <w:p>
      <w:pPr>
        <w:pStyle w:val="Heading1"/>
      </w:pPr>
      <w:r>
        <w:t>Topic Analysis</w:t>
      </w:r>
    </w:p>
    <w:p>
      <w:r>
        <w:t>Total: 5 main topics identified</w:t>
      </w:r>
    </w:p>
    <w:p>
      <w:pPr>
        <w:pStyle w:val="ListBullet"/>
      </w:pPr>
      <w:r>
        <w:rPr>
          <w:b/>
        </w:rPr>
        <w:t xml:space="preserve">DNS Lookups and ISP Visibility </w:t>
      </w:r>
      <w:r>
        <w:t>(Relevance: 1.00)</w:t>
      </w:r>
    </w:p>
    <w:p>
      <w:pPr>
        <w:ind w:left="720"/>
      </w:pPr>
      <w:r>
        <w:t xml:space="preserve">  Discussed: 00:00-03:00</w:t>
      </w:r>
    </w:p>
    <w:p>
      <w:pPr>
        <w:pStyle w:val="ListBullet"/>
      </w:pPr>
      <w:r>
        <w:rPr>
          <w:b/>
        </w:rPr>
        <w:t xml:space="preserve">Limitations of VPN for Privacy </w:t>
      </w:r>
      <w:r>
        <w:t>(Relevance: 0.90)</w:t>
      </w:r>
    </w:p>
    <w:p>
      <w:pPr>
        <w:ind w:left="720"/>
      </w:pPr>
      <w:r>
        <w:t xml:space="preserve">  Discussed: 03:00-05:00</w:t>
      </w:r>
    </w:p>
    <w:p>
      <w:pPr>
        <w:pStyle w:val="ListBullet"/>
      </w:pPr>
      <w:r>
        <w:rPr>
          <w:b/>
        </w:rPr>
        <w:t xml:space="preserve">Monetization of Browsing Data by ISPs </w:t>
      </w:r>
      <w:r>
        <w:t>(Relevance: 0.80)</w:t>
      </w:r>
    </w:p>
    <w:p>
      <w:pPr>
        <w:ind w:left="720"/>
      </w:pPr>
      <w:r>
        <w:t xml:space="preserve">  Discussed: 05:00-07:00</w:t>
      </w:r>
    </w:p>
    <w:p>
      <w:pPr>
        <w:pStyle w:val="ListBullet"/>
      </w:pPr>
      <w:r>
        <w:rPr>
          <w:b/>
        </w:rPr>
        <w:t xml:space="preserve">Encrypted DNS Solutions (DOH and DOT) </w:t>
      </w:r>
      <w:r>
        <w:t>(Relevance: 1.00)</w:t>
      </w:r>
    </w:p>
    <w:p>
      <w:pPr>
        <w:ind w:left="720"/>
      </w:pPr>
      <w:r>
        <w:t xml:space="preserve">  Discussed: 07:00-09:00</w:t>
      </w:r>
    </w:p>
    <w:p>
      <w:pPr>
        <w:pStyle w:val="ListBullet"/>
      </w:pPr>
      <w:r>
        <w:rPr>
          <w:b/>
        </w:rPr>
        <w:t xml:space="preserve">Browser Fingerprinting and Anonymization </w:t>
      </w:r>
      <w:r>
        <w:t>(Relevance: 0.70)</w:t>
      </w:r>
    </w:p>
    <w:p>
      <w:pPr>
        <w:ind w:left="720"/>
      </w:pPr>
      <w:r>
        <w:t xml:space="preserve">  Discussed: 09:00-10:00</w:t>
      </w:r>
    </w:p>
    <w:p/>
    <w:p>
      <w:pPr>
        <w:pStyle w:val="Heading1"/>
      </w:pPr>
      <w:r>
        <w:t>Key Moments</w:t>
      </w:r>
    </w:p>
    <w:p>
      <w:r>
        <w:t>Total: 6 significant moments</w:t>
      </w:r>
    </w:p>
    <w:p>
      <w:r>
        <w:rPr>
          <w:b/>
        </w:rPr>
        <w:t xml:space="preserve">⏰ 00:30 - </w:t>
      </w:r>
      <w:r>
        <w:t>Introduction to the core question of user privacy on the web, setting the theme for the video</w:t>
      </w:r>
      <w:r>
        <w:t xml:space="preserve"> (significance: 1.00)</w:t>
      </w:r>
    </w:p>
    <w:p>
      <w:pPr>
        <w:ind w:left="720"/>
      </w:pPr>
      <w:r>
        <w:rPr>
          <w:i/>
        </w:rPr>
        <w:t xml:space="preserve">  "Are you the product? Not in the metaphysical sense... who profits when you browse the web."</w:t>
      </w:r>
    </w:p>
    <w:p>
      <w:r>
        <w:rPr>
          <w:b/>
        </w:rPr>
        <w:t xml:space="preserve">⏰ 02:00 - </w:t>
      </w:r>
      <w:r>
        <w:t>Explanation of how DNS leaks domain information to ISPs despite HTTPS encryption</w:t>
      </w:r>
      <w:r>
        <w:t xml:space="preserve"> (significance: 0.90)</w:t>
      </w:r>
    </w:p>
    <w:p>
      <w:pPr>
        <w:ind w:left="720"/>
      </w:pPr>
      <w:r>
        <w:rPr>
          <w:i/>
        </w:rPr>
        <w:t xml:space="preserve">  "Your ISP hears every one of those questions... which domains did you ask for, when, and how often."</w:t>
      </w:r>
    </w:p>
    <w:p>
      <w:r>
        <w:rPr>
          <w:b/>
        </w:rPr>
        <w:t xml:space="preserve">⏰ 04:00 - </w:t>
      </w:r>
      <w:r>
        <w:t>Key revelation that VPNs do not significantly improve privacy against ISPs</w:t>
      </w:r>
      <w:r>
        <w:t xml:space="preserve"> (significance: 0.95)</w:t>
      </w:r>
    </w:p>
    <w:p>
      <w:pPr>
        <w:ind w:left="720"/>
      </w:pPr>
      <w:r>
        <w:rPr>
          <w:i/>
        </w:rPr>
        <w:t xml:space="preserve">  "For most day-to-day web browsing at home, a consumer VPN is almost pointless as a privacy measure."</w:t>
      </w:r>
    </w:p>
    <w:p>
      <w:r>
        <w:rPr>
          <w:b/>
        </w:rPr>
        <w:t xml:space="preserve">⏰ 07:30 - </w:t>
      </w:r>
      <w:r>
        <w:t>Introduction to encrypted DNS as an effective privacy solution</w:t>
      </w:r>
      <w:r>
        <w:t xml:space="preserve"> (significance: 1.00)</w:t>
      </w:r>
    </w:p>
    <w:p>
      <w:pPr>
        <w:ind w:left="720"/>
      </w:pPr>
      <w:r>
        <w:rPr>
          <w:i/>
        </w:rPr>
        <w:t xml:space="preserve">  "encrypted DNS, or specifically DOH, or DNS over HTTPS, and DNS over TLS, or DOT."</w:t>
      </w:r>
    </w:p>
    <w:p>
      <w:r>
        <w:rPr>
          <w:b/>
        </w:rPr>
        <w:t xml:space="preserve">⏰ 09:30 - </w:t>
      </w:r>
      <w:r>
        <w:t>Practical advice on implementing secure DNS settings across devices</w:t>
      </w:r>
      <w:r>
        <w:t xml:space="preserve"> (significance: 0.90)</w:t>
      </w:r>
    </w:p>
    <w:p>
      <w:pPr>
        <w:ind w:left="720"/>
      </w:pPr>
      <w:r>
        <w:rPr>
          <w:i/>
        </w:rPr>
        <w:t xml:space="preserve">  "On Windows 11, you can set secure DNS in the network settings and choose a known resolver."</w:t>
      </w:r>
    </w:p>
    <w:p>
      <w:r>
        <w:rPr>
          <w:b/>
        </w:rPr>
        <w:t xml:space="preserve">⏰ 11:00 - </w:t>
      </w:r>
      <w:r>
        <w:t>Conclusion emphasizing user control over DNS to reduce being 'the product'</w:t>
      </w:r>
      <w:r>
        <w:t xml:space="preserve"> (significance: 1.00)</w:t>
      </w:r>
    </w:p>
    <w:p>
      <w:pPr>
        <w:ind w:left="720"/>
      </w:pPr>
      <w:r>
        <w:rPr>
          <w:i/>
        </w:rPr>
        <w:t xml:space="preserve">  "Change that one setting and the product on the shelf becomes just service again."</w:t>
      </w:r>
    </w:p>
    <w:p>
      <w:r>
        <w:br w:type="page"/>
      </w:r>
    </w:p>
    <w:p>
      <w:pPr>
        <w:pStyle w:val="Heading1"/>
      </w:pPr>
      <w:r>
        <w:t>Sentiment Analysis</w:t>
      </w:r>
    </w:p>
    <w:p>
      <w:r>
        <w:rPr>
          <w:b/>
        </w:rPr>
        <w:t xml:space="preserve">Overall Sentiment: </w:t>
      </w:r>
      <w:r>
        <w:t>NEUTRAL</w:t>
      </w:r>
      <w:r>
        <w:t xml:space="preserve"> (confidence: 0.95)</w:t>
      </w:r>
    </w:p>
    <w:p/>
    <w:p>
      <w:r>
        <w:rPr>
          <w:b/>
        </w:rPr>
        <w:t>Per-Topic Sentiment:</w:t>
      </w:r>
    </w:p>
    <w:p>
      <w:pPr>
        <w:pStyle w:val="ListBullet"/>
      </w:pPr>
      <w:r>
        <w:rPr>
          <w:b/>
        </w:rPr>
        <w:t xml:space="preserve">DNS Lookups and ISP Visibility: </w:t>
      </w:r>
      <w:r>
        <w:t>neutral</w:t>
      </w:r>
    </w:p>
    <w:p>
      <w:pPr>
        <w:pStyle w:val="ListBullet"/>
      </w:pPr>
      <w:r>
        <w:rPr>
          <w:b/>
        </w:rPr>
        <w:t xml:space="preserve">Limitations of VPN for Privacy: </w:t>
      </w:r>
      <w:r>
        <w:t>negative</w:t>
      </w:r>
    </w:p>
    <w:p>
      <w:pPr>
        <w:pStyle w:val="ListBullet"/>
      </w:pPr>
      <w:r>
        <w:rPr>
          <w:b/>
        </w:rPr>
        <w:t xml:space="preserve">Monetization of Browsing Data by ISPs: </w:t>
      </w:r>
      <w:r>
        <w:t>negative</w:t>
      </w:r>
    </w:p>
    <w:p>
      <w:pPr>
        <w:pStyle w:val="ListBullet"/>
      </w:pPr>
      <w:r>
        <w:rPr>
          <w:b/>
        </w:rPr>
        <w:t xml:space="preserve">Encrypted DNS Solutions (DOH and DOT): </w:t>
      </w:r>
      <w:r>
        <w:t>positive</w:t>
      </w:r>
    </w:p>
    <w:p>
      <w:pPr>
        <w:pStyle w:val="ListBullet"/>
      </w:pPr>
      <w:r>
        <w:rPr>
          <w:b/>
        </w:rPr>
        <w:t xml:space="preserve">Browser Fingerprinting and Anonymization: </w:t>
      </w:r>
      <w:r>
        <w:t>negative</w:t>
      </w:r>
    </w:p>
    <w:p/>
    <w:p>
      <w:pPr>
        <w:jc w:val="center"/>
      </w:pPr>
      <w:r>
        <w:br/>
        <w:t>---</w:t>
        <w:br/>
      </w:r>
      <w:r>
        <w:rPr>
          <w:i/>
        </w:rPr>
        <w:t>Powered by ClipScribe Intelligence Extraction</w:t>
        <w:br/>
      </w:r>
      <w:r>
        <w:t>clipscribe.ai • github.com/bubroz/clipscribe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ClipScribe Intelligence Extraction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ClipScribe Intelligence Extraction Report</dc:title>
  <dc:subject/>
  <dc:creator>ClipScribe</dc:creator>
  <cp:keywords/>
  <dc:description>Generated by ClipScribe v3.0.0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