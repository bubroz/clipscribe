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Intelligence Extraction Report</w:t>
      </w:r>
    </w:p>
    <w:p>
      <w:r>
        <w:rPr>
          <w:b/>
        </w:rPr>
        <w:t>Processed: November 13, 2025</w:t>
        <w:br/>
      </w:r>
      <w:r>
        <w:t>Duration: 30.0 minutes</w:t>
        <w:br/>
      </w:r>
      <w:r>
        <w:t>Provider: whisperx-modal + grok</w:t>
        <w:br/>
      </w:r>
      <w:r>
        <w:t>Cost: $0.0575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• 17 entities extracted</w:t>
        <w:br/>
      </w:r>
      <w:r>
        <w:t>• 10 relationships mapped</w:t>
        <w:br/>
      </w:r>
      <w:r>
        <w:t>• 2 speakers identified</w:t>
        <w:br/>
      </w:r>
      <w:r>
        <w:t>• 5 main topics analyzed</w:t>
        <w:br/>
      </w:r>
      <w:r>
        <w:t>• 6 key moments identified</w:t>
      </w:r>
    </w:p>
    <w:p/>
    <w:p>
      <w:pPr>
        <w:pStyle w:val="Heading1"/>
      </w:pPr>
      <w:r>
        <w:t>Entities Extracted</w:t>
      </w:r>
    </w:p>
    <w:p>
      <w:r>
        <w:t>Total: 17 entities with evidence quotes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Alex Karp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Alex Karp, thanks for having us into the Palantir lair in Manhattan. You're CEO, co-founder of Palantir.</w:t>
            </w:r>
          </w:p>
        </w:tc>
      </w:tr>
      <w:tr>
        <w:tc>
          <w:tcPr>
            <w:tcW w:type="dxa" w:w="2160"/>
          </w:tcPr>
          <w:p>
            <w:r>
              <w:t>Palantir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You're CEO, co-founder of Palantir. What the hell is Palantir?</w:t>
            </w:r>
          </w:p>
        </w:tc>
      </w:tr>
      <w:tr>
        <w:tc>
          <w:tcPr>
            <w:tcW w:type="dxa" w:w="2160"/>
          </w:tcPr>
          <w:p>
            <w:r>
              <w:t>Ukraine</w:t>
            </w:r>
          </w:p>
        </w:tc>
        <w:tc>
          <w:tcPr>
            <w:tcW w:type="dxa" w:w="2160"/>
          </w:tcPr>
          <w:p>
            <w:r>
              <w:t>GPE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I get yelled at all the time for Ukraine, ICE, Israel</w:t>
            </w:r>
          </w:p>
        </w:tc>
      </w:tr>
      <w:tr>
        <w:tc>
          <w:tcPr>
            <w:tcW w:type="dxa" w:w="2160"/>
          </w:tcPr>
          <w:p>
            <w:r>
              <w:t>ICE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I get yelled at all the time for Ukraine, ICE, Israel</w:t>
            </w:r>
          </w:p>
        </w:tc>
      </w:tr>
      <w:tr>
        <w:tc>
          <w:tcPr>
            <w:tcW w:type="dxa" w:w="2160"/>
          </w:tcPr>
          <w:p>
            <w:r>
              <w:t>Israel</w:t>
            </w:r>
          </w:p>
        </w:tc>
        <w:tc>
          <w:tcPr>
            <w:tcW w:type="dxa" w:w="2160"/>
          </w:tcPr>
          <w:p>
            <w:r>
              <w:t>GPE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I get yelled at all the time for Ukraine, ICE, Israel</w:t>
            </w:r>
          </w:p>
        </w:tc>
      </w:tr>
      <w:tr>
        <w:tc>
          <w:tcPr>
            <w:tcW w:type="dxa" w:w="2160"/>
          </w:tcPr>
          <w:p>
            <w:r>
              <w:t>Axios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Welcome to The Axios Show.</w:t>
            </w:r>
          </w:p>
        </w:tc>
      </w:tr>
      <w:tr>
        <w:tc>
          <w:tcPr>
            <w:tcW w:type="dxa" w:w="2160"/>
          </w:tcPr>
          <w:p>
            <w:r>
              <w:t>China</w:t>
            </w:r>
          </w:p>
        </w:tc>
        <w:tc>
          <w:tcPr>
            <w:tcW w:type="dxa" w:w="2160"/>
          </w:tcPr>
          <w:p>
            <w:r>
              <w:t>GPE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We do not sell to China.</w:t>
            </w:r>
          </w:p>
        </w:tc>
      </w:tr>
      <w:tr>
        <w:tc>
          <w:tcPr>
            <w:tcW w:type="dxa" w:w="2160"/>
          </w:tcPr>
          <w:p>
            <w:r>
              <w:t>Iran</w:t>
            </w:r>
          </w:p>
        </w:tc>
        <w:tc>
          <w:tcPr>
            <w:tcW w:type="dxa" w:w="2160"/>
          </w:tcPr>
          <w:p>
            <w:r>
              <w:t>GPE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We don't sell to Iran.</w:t>
            </w:r>
          </w:p>
        </w:tc>
      </w:tr>
      <w:tr>
        <w:tc>
          <w:tcPr>
            <w:tcW w:type="dxa" w:w="2160"/>
          </w:tcPr>
          <w:p>
            <w:r>
              <w:t>Russia</w:t>
            </w:r>
          </w:p>
        </w:tc>
        <w:tc>
          <w:tcPr>
            <w:tcW w:type="dxa" w:w="2160"/>
          </w:tcPr>
          <w:p>
            <w:r>
              <w:t>GPE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We don't sell to Russia.</w:t>
            </w:r>
          </w:p>
        </w:tc>
      </w:tr>
      <w:tr>
        <w:tc>
          <w:tcPr>
            <w:tcW w:type="dxa" w:w="2160"/>
          </w:tcPr>
          <w:p>
            <w:r>
              <w:t>Yale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Yale's one, Stanford's one.</w:t>
            </w:r>
          </w:p>
        </w:tc>
      </w:tr>
      <w:tr>
        <w:tc>
          <w:tcPr>
            <w:tcW w:type="dxa" w:w="2160"/>
          </w:tcPr>
          <w:p>
            <w:r>
              <w:t>Stanford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Yale's one, Stanford's one.</w:t>
            </w:r>
          </w:p>
        </w:tc>
      </w:tr>
      <w:tr>
        <w:tc>
          <w:tcPr>
            <w:tcW w:type="dxa" w:w="2160"/>
          </w:tcPr>
          <w:p>
            <w:r>
              <w:t>UN</w:t>
            </w:r>
          </w:p>
        </w:tc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lame UN-driven discussion about human rights</w:t>
            </w:r>
          </w:p>
        </w:tc>
      </w:tr>
      <w:tr>
        <w:tc>
          <w:tcPr>
            <w:tcW w:type="dxa" w:w="2160"/>
          </w:tcPr>
          <w:p>
            <w:r>
              <w:t>J.D. Vance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That sounds like the current vice president, J.D. Vance.</w:t>
            </w:r>
          </w:p>
        </w:tc>
      </w:tr>
      <w:tr>
        <w:tc>
          <w:tcPr>
            <w:tcW w:type="dxa" w:w="2160"/>
          </w:tcPr>
          <w:p>
            <w:r>
              <w:t>Nick Fuentes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How worried are you about the Nick Fuentes wing of MAGA?</w:t>
            </w:r>
          </w:p>
        </w:tc>
      </w:tr>
      <w:tr>
        <w:tc>
          <w:tcPr>
            <w:tcW w:type="dxa" w:w="2160"/>
          </w:tcPr>
          <w:p>
            <w:r>
              <w:t>Trump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When you talk about politics, you sound like a reluctant Trumper.</w:t>
            </w:r>
          </w:p>
        </w:tc>
      </w:tr>
      <w:tr>
        <w:tc>
          <w:tcPr>
            <w:tcW w:type="dxa" w:w="2160"/>
          </w:tcPr>
          <w:p>
            <w:r>
              <w:t>Cuomo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Underclass voters would have voted for Cuomo.</w:t>
            </w:r>
          </w:p>
        </w:tc>
      </w:tr>
      <w:tr>
        <w:tc>
          <w:tcPr>
            <w:tcW w:type="dxa" w:w="2160"/>
          </w:tcPr>
          <w:p>
            <w:r>
              <w:t>Mrs. Schneider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My mom was totally fucked. Someone helped her. I paid them back. And that person was a landlord, gave her and you a place to live. ... Mrs. Schneider</w:t>
            </w:r>
          </w:p>
        </w:tc>
      </w:tr>
    </w:tbl>
    <w:p>
      <w:r>
        <w:br w:type="page"/>
      </w:r>
    </w:p>
    <w:p>
      <w:pPr>
        <w:pStyle w:val="Heading1"/>
      </w:pPr>
      <w:r>
        <w:t>Relationship Mapping</w:t>
      </w:r>
    </w:p>
    <w:p>
      <w:r>
        <w:t>Total: 10 relationships with evidence</w:t>
      </w:r>
    </w:p>
    <w:p>
      <w:r>
        <w:rPr>
          <w:b/>
        </w:rPr>
        <w:t xml:space="preserve">1. </w:t>
      </w:r>
      <w:r>
        <w:t xml:space="preserve">Alex Karp </w:t>
      </w:r>
      <w:r>
        <w:rPr>
          <w:i/>
        </w:rPr>
        <w:t xml:space="preserve">→ is CEO of → </w:t>
      </w:r>
      <w:r>
        <w:t>Palantir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"You're CEO, co-founder of Palantir."</w:t>
      </w:r>
    </w:p>
    <w:p>
      <w:r>
        <w:rPr>
          <w:b/>
        </w:rPr>
        <w:t xml:space="preserve">2. </w:t>
      </w:r>
      <w:r>
        <w:t xml:space="preserve">Alex Karp </w:t>
      </w:r>
      <w:r>
        <w:rPr>
          <w:i/>
        </w:rPr>
        <w:t xml:space="preserve">→ is co-founder of → </w:t>
      </w:r>
      <w:r>
        <w:t>Palantir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"You're CEO, co-founder of Palantir."</w:t>
      </w:r>
    </w:p>
    <w:p>
      <w:r>
        <w:rPr>
          <w:b/>
        </w:rPr>
        <w:t xml:space="preserve">3. </w:t>
      </w:r>
      <w:r>
        <w:t xml:space="preserve">Palantir </w:t>
      </w:r>
      <w:r>
        <w:rPr>
          <w:i/>
        </w:rPr>
        <w:t xml:space="preserve">→ works with → </w:t>
      </w:r>
      <w:r>
        <w:t>ICE</w:t>
      </w:r>
      <w:r>
        <w:t xml:space="preserve"> (confidence: 0.90)</w:t>
      </w:r>
    </w:p>
    <w:p>
      <w:pPr>
        <w:ind w:left="720"/>
      </w:pPr>
      <w:r>
        <w:rPr>
          <w:i/>
        </w:rPr>
        <w:t xml:space="preserve">  Evidence: "I get yelled at all the time for Ukraine, ICE, Israel, and generally telling the truth"</w:t>
      </w:r>
    </w:p>
    <w:p>
      <w:r>
        <w:rPr>
          <w:b/>
        </w:rPr>
        <w:t xml:space="preserve">4. </w:t>
      </w:r>
      <w:r>
        <w:t xml:space="preserve">Palantir </w:t>
      </w:r>
      <w:r>
        <w:rPr>
          <w:i/>
        </w:rPr>
        <w:t xml:space="preserve">→ works with → </w:t>
      </w:r>
      <w:r>
        <w:t>Israel</w:t>
      </w:r>
      <w:r>
        <w:t xml:space="preserve"> (confidence: 0.90)</w:t>
      </w:r>
    </w:p>
    <w:p>
      <w:pPr>
        <w:ind w:left="720"/>
      </w:pPr>
      <w:r>
        <w:rPr>
          <w:i/>
        </w:rPr>
        <w:t xml:space="preserve">  Evidence: "I get yelled at all the time for Ukraine, ICE, Israel, and generally telling the truth"</w:t>
      </w:r>
    </w:p>
    <w:p>
      <w:r>
        <w:rPr>
          <w:b/>
        </w:rPr>
        <w:t xml:space="preserve">5. </w:t>
      </w:r>
      <w:r>
        <w:t xml:space="preserve">Palantir </w:t>
      </w:r>
      <w:r>
        <w:rPr>
          <w:i/>
        </w:rPr>
        <w:t xml:space="preserve">→ works with → </w:t>
      </w:r>
      <w:r>
        <w:t>Ukraine</w:t>
      </w:r>
      <w:r>
        <w:t xml:space="preserve"> (confidence: 0.90)</w:t>
      </w:r>
    </w:p>
    <w:p>
      <w:pPr>
        <w:ind w:left="720"/>
      </w:pPr>
      <w:r>
        <w:rPr>
          <w:i/>
        </w:rPr>
        <w:t xml:space="preserve">  Evidence: "I get yelled at all the time for Ukraine, ICE, Israel, and generally telling the truth"</w:t>
      </w:r>
    </w:p>
    <w:p>
      <w:r>
        <w:rPr>
          <w:b/>
        </w:rPr>
        <w:t xml:space="preserve">6. </w:t>
      </w:r>
      <w:r>
        <w:t xml:space="preserve">Palantir </w:t>
      </w:r>
      <w:r>
        <w:rPr>
          <w:i/>
        </w:rPr>
        <w:t xml:space="preserve">→ does not sell to → </w:t>
      </w:r>
      <w:r>
        <w:t>China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"We do not sell to China. We don't sell to Iran. We don't sell to Russia."</w:t>
      </w:r>
    </w:p>
    <w:p>
      <w:r>
        <w:rPr>
          <w:b/>
        </w:rPr>
        <w:t xml:space="preserve">7. </w:t>
      </w:r>
      <w:r>
        <w:t xml:space="preserve">Palantir </w:t>
      </w:r>
      <w:r>
        <w:rPr>
          <w:i/>
        </w:rPr>
        <w:t xml:space="preserve">→ does not sell to → </w:t>
      </w:r>
      <w:r>
        <w:t>Iran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"We do not sell to China. We don't sell to Iran. We don't sell to Russia."</w:t>
      </w:r>
    </w:p>
    <w:p>
      <w:r>
        <w:rPr>
          <w:b/>
        </w:rPr>
        <w:t xml:space="preserve">8. </w:t>
      </w:r>
      <w:r>
        <w:t xml:space="preserve">Palantir </w:t>
      </w:r>
      <w:r>
        <w:rPr>
          <w:i/>
        </w:rPr>
        <w:t xml:space="preserve">→ does not sell to → </w:t>
      </w:r>
      <w:r>
        <w:t>Russia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"We do not sell to China. We don't sell to Iran. We don't sell to Russia."</w:t>
      </w:r>
    </w:p>
    <w:p>
      <w:r>
        <w:rPr>
          <w:b/>
        </w:rPr>
        <w:t xml:space="preserve">9. </w:t>
      </w:r>
      <w:r>
        <w:t xml:space="preserve">Alex Karp </w:t>
      </w:r>
      <w:r>
        <w:rPr>
          <w:i/>
        </w:rPr>
        <w:t xml:space="preserve">→ supports → </w:t>
      </w:r>
      <w:r>
        <w:t>Trump</w:t>
      </w:r>
      <w:r>
        <w:t xml:space="preserve"> (confidence: 0.80)</w:t>
      </w:r>
    </w:p>
    <w:p>
      <w:pPr>
        <w:ind w:left="720"/>
      </w:pPr>
      <w:r>
        <w:rPr>
          <w:i/>
        </w:rPr>
        <w:t xml:space="preserve">  Evidence: "When you talk about politics, you sound like a reluctant Trumper."</w:t>
      </w:r>
    </w:p>
    <w:p>
      <w:r>
        <w:rPr>
          <w:b/>
        </w:rPr>
        <w:t xml:space="preserve">10. </w:t>
      </w:r>
      <w:r>
        <w:t xml:space="preserve">J.D. Vance </w:t>
      </w:r>
      <w:r>
        <w:rPr>
          <w:i/>
        </w:rPr>
        <w:t xml:space="preserve">→ raised in → </w:t>
      </w:r>
      <w:r>
        <w:t>Appalachia</w:t>
      </w:r>
      <w:r>
        <w:t xml:space="preserve"> (confidence: 1.00)</w:t>
      </w:r>
    </w:p>
    <w:p>
      <w:pPr>
        <w:ind w:left="720"/>
      </w:pPr>
      <w:r>
        <w:rPr>
          <w:i/>
        </w:rPr>
        <w:t xml:space="preserve">  Evidence: "That sounds like Vice President J.D. Vance raised in Appalachia."</w:t>
      </w:r>
    </w:p>
    <w:p>
      <w:r>
        <w:br w:type="page"/>
      </w:r>
    </w:p>
    <w:p>
      <w:pPr>
        <w:pStyle w:val="Heading1"/>
      </w:pPr>
      <w:r>
        <w:t>Topic Analysis</w:t>
      </w:r>
    </w:p>
    <w:p>
      <w:r>
        <w:t>Total: 5 main topics identified</w:t>
      </w:r>
    </w:p>
    <w:p>
      <w:pPr>
        <w:pStyle w:val="ListBullet"/>
      </w:pPr>
      <w:r>
        <w:rPr>
          <w:b/>
        </w:rPr>
        <w:t xml:space="preserve">Palantir's AI Applications in Military and Commercial Sectors </w:t>
      </w:r>
      <w:r>
        <w:t>(Relevance: 1.00)</w:t>
      </w:r>
    </w:p>
    <w:p>
      <w:pPr>
        <w:ind w:left="720"/>
      </w:pPr>
      <w:r>
        <w:t xml:space="preserve">  Discussed: 00:00-05:00</w:t>
      </w:r>
    </w:p>
    <w:p>
      <w:pPr>
        <w:pStyle w:val="ListBullet"/>
      </w:pPr>
      <w:r>
        <w:rPr>
          <w:b/>
        </w:rPr>
        <w:t xml:space="preserve">Surveillance State and Privacy Concerns </w:t>
      </w:r>
      <w:r>
        <w:t>(Relevance: 0.80)</w:t>
      </w:r>
    </w:p>
    <w:p>
      <w:pPr>
        <w:ind w:left="720"/>
      </w:pPr>
      <w:r>
        <w:t xml:space="preserve">  Discussed: 05:00-10:00</w:t>
      </w:r>
    </w:p>
    <w:p>
      <w:pPr>
        <w:pStyle w:val="ListBullet"/>
      </w:pPr>
      <w:r>
        <w:rPr>
          <w:b/>
        </w:rPr>
        <w:t xml:space="preserve">AI Risks and Benefits for Working Class </w:t>
      </w:r>
      <w:r>
        <w:t>(Relevance: 0.90)</w:t>
      </w:r>
    </w:p>
    <w:p>
      <w:pPr>
        <w:ind w:left="720"/>
      </w:pPr>
      <w:r>
        <w:t xml:space="preserve">  Discussed: 10:00-15:00</w:t>
      </w:r>
    </w:p>
    <w:p>
      <w:pPr>
        <w:pStyle w:val="ListBullet"/>
      </w:pPr>
      <w:r>
        <w:rPr>
          <w:b/>
        </w:rPr>
        <w:t xml:space="preserve">US Politics, Borders, and Migration </w:t>
      </w:r>
      <w:r>
        <w:t>(Relevance: 0.90)</w:t>
      </w:r>
    </w:p>
    <w:p>
      <w:pPr>
        <w:ind w:left="720"/>
      </w:pPr>
      <w:r>
        <w:t xml:space="preserve">  Discussed: 15:00-20:00</w:t>
      </w:r>
    </w:p>
    <w:p>
      <w:pPr>
        <w:pStyle w:val="ListBullet"/>
      </w:pPr>
      <w:r>
        <w:rPr>
          <w:b/>
        </w:rPr>
        <w:t xml:space="preserve">Vocational Training and Education Reform </w:t>
      </w:r>
      <w:r>
        <w:t>(Relevance: 0.70)</w:t>
      </w:r>
    </w:p>
    <w:p>
      <w:pPr>
        <w:ind w:left="720"/>
      </w:pPr>
      <w:r>
        <w:t xml:space="preserve">  Discussed: 20:00-25:00</w:t>
      </w:r>
    </w:p>
    <w:p/>
    <w:p>
      <w:pPr>
        <w:pStyle w:val="Heading1"/>
      </w:pPr>
      <w:r>
        <w:t>Key Moments</w:t>
      </w:r>
    </w:p>
    <w:p>
      <w:r>
        <w:t>Total: 6 significant moments</w:t>
      </w:r>
    </w:p>
    <w:p>
      <w:r>
        <w:rPr>
          <w:b/>
        </w:rPr>
        <w:t xml:space="preserve">⏰ 00:30 - </w:t>
      </w:r>
      <w:r>
        <w:t>Alex Karp directly answers questions, contrasting with typical CEOs, setting tone for transparency</w:t>
      </w:r>
      <w:r>
        <w:t xml:space="preserve"> (significance: 0.80)</w:t>
      </w:r>
    </w:p>
    <w:p>
      <w:pPr>
        <w:ind w:left="720"/>
      </w:pPr>
      <w:r>
        <w:rPr>
          <w:i/>
        </w:rPr>
        <w:t xml:space="preserve">  "I know you're used to CEOs who don't answer your question. I'm going to directly answer your question."</w:t>
      </w:r>
    </w:p>
    <w:p>
      <w:r>
        <w:rPr>
          <w:b/>
        </w:rPr>
        <w:t xml:space="preserve">⏰ 02:00 - </w:t>
      </w:r>
      <w:r>
        <w:t>Explanation of Palantir's role in growing US GDP through useful AI</w:t>
      </w:r>
      <w:r>
        <w:t xml:space="preserve"> (significance: 1.00)</w:t>
      </w:r>
    </w:p>
    <w:p>
      <w:pPr>
        <w:ind w:left="720"/>
      </w:pPr>
      <w:r>
        <w:rPr>
          <w:i/>
        </w:rPr>
        <w:t xml:space="preserve">  "Well, if I'm talking to you, we are growing the GDP of the US. We are the part of the GDP of the AI economy where things are useful"</w:t>
      </w:r>
    </w:p>
    <w:p>
      <w:r>
        <w:rPr>
          <w:b/>
        </w:rPr>
        <w:t xml:space="preserve">⏰ 07:00 - </w:t>
      </w:r>
      <w:r>
        <w:t>Pushback on suspicions about Palantir, emphasizing frontline user support</w:t>
      </w:r>
      <w:r>
        <w:t xml:space="preserve"> (significance: 0.90)</w:t>
      </w:r>
    </w:p>
    <w:p>
      <w:pPr>
        <w:ind w:left="720"/>
      </w:pPr>
      <w:r>
        <w:rPr>
          <w:i/>
        </w:rPr>
        <w:t xml:space="preserve">  "the people I care about, the people on the front line in factories, the people driving trucks, the people doing things, the people who've used our products, the war fighters"</w:t>
      </w:r>
    </w:p>
    <w:p>
      <w:r>
        <w:rPr>
          <w:b/>
        </w:rPr>
        <w:t xml:space="preserve">⏰ 12:00 - </w:t>
      </w:r>
      <w:r>
        <w:t>Discussion on AI's potential to cause social instability and populist movements</w:t>
      </w:r>
      <w:r>
        <w:t xml:space="preserve"> (significance: 0.90)</w:t>
      </w:r>
    </w:p>
    <w:p>
      <w:pPr>
        <w:ind w:left="720"/>
      </w:pPr>
      <w:r>
        <w:rPr>
          <w:i/>
        </w:rPr>
        <w:t xml:space="preserve">  "I think the primary risk of AI is social instability. Like the person- And what form will that take? pretty crazy populist movements"</w:t>
      </w:r>
    </w:p>
    <w:p>
      <w:r>
        <w:rPr>
          <w:b/>
        </w:rPr>
        <w:t xml:space="preserve">⏰ 18:00 - </w:t>
      </w:r>
      <w:r>
        <w:t>Views on borders and migration as key political issue</w:t>
      </w:r>
      <w:r>
        <w:t xml:space="preserve"> (significance: 0.90)</w:t>
      </w:r>
    </w:p>
    <w:p>
      <w:pPr>
        <w:ind w:left="720"/>
      </w:pPr>
      <w:r>
        <w:rPr>
          <w:i/>
        </w:rPr>
        <w:t xml:space="preserve">  "The primary issue for America is do we have a closed border? At this point, I'm kind of a single-issue voter."</w:t>
      </w:r>
    </w:p>
    <w:p>
      <w:r>
        <w:rPr>
          <w:b/>
        </w:rPr>
        <w:t xml:space="preserve">⏰ 22:00 - </w:t>
      </w:r>
      <w:r>
        <w:t>Promotion of vocational training over elite education</w:t>
      </w:r>
      <w:r>
        <w:t xml:space="preserve"> (significance: 0.80)</w:t>
      </w:r>
    </w:p>
    <w:p>
      <w:pPr>
        <w:ind w:left="720"/>
      </w:pPr>
      <w:r>
        <w:rPr>
          <w:i/>
        </w:rPr>
        <w:t xml:space="preserve">  "there's a lot of very talented people who would be better off learning domain-specific things than being indoctrinated at quasi-elite schools"</w:t>
      </w:r>
    </w:p>
    <w:p>
      <w:r>
        <w:br w:type="page"/>
      </w:r>
    </w:p>
    <w:p>
      <w:pPr>
        <w:pStyle w:val="Heading1"/>
      </w:pPr>
      <w:r>
        <w:t>Sentiment Analysis</w:t>
      </w:r>
    </w:p>
    <w:p>
      <w:r>
        <w:rPr>
          <w:b/>
        </w:rPr>
        <w:t xml:space="preserve">Overall Sentiment: </w:t>
      </w:r>
      <w:r>
        <w:t>MIXED</w:t>
      </w:r>
      <w:r>
        <w:t xml:space="preserve"> (confidence: 0.90)</w:t>
      </w:r>
    </w:p>
    <w:p/>
    <w:p>
      <w:r>
        <w:rPr>
          <w:b/>
        </w:rPr>
        <w:t>Per-Topic Sentiment:</w:t>
      </w:r>
    </w:p>
    <w:p>
      <w:pPr>
        <w:pStyle w:val="ListBullet"/>
      </w:pPr>
      <w:r>
        <w:rPr>
          <w:b/>
        </w:rPr>
        <w:t xml:space="preserve">Palantir's AI Applications: </w:t>
      </w:r>
      <w:r>
        <w:t>positive</w:t>
      </w:r>
    </w:p>
    <w:p>
      <w:pPr>
        <w:pStyle w:val="ListBullet"/>
      </w:pPr>
      <w:r>
        <w:rPr>
          <w:b/>
        </w:rPr>
        <w:t xml:space="preserve">Surveillance State: </w:t>
      </w:r>
      <w:r>
        <w:t>negative</w:t>
      </w:r>
    </w:p>
    <w:p>
      <w:pPr>
        <w:pStyle w:val="ListBullet"/>
      </w:pPr>
      <w:r>
        <w:rPr>
          <w:b/>
        </w:rPr>
        <w:t xml:space="preserve">AI Risks: </w:t>
      </w:r>
      <w:r>
        <w:t>negative</w:t>
      </w:r>
    </w:p>
    <w:p>
      <w:pPr>
        <w:pStyle w:val="ListBullet"/>
      </w:pPr>
      <w:r>
        <w:rPr>
          <w:b/>
        </w:rPr>
        <w:t xml:space="preserve">US Politics: </w:t>
      </w:r>
      <w:r>
        <w:t>mixed</w:t>
      </w:r>
    </w:p>
    <w:p>
      <w:pPr>
        <w:pStyle w:val="ListBullet"/>
      </w:pPr>
      <w:r>
        <w:rPr>
          <w:b/>
        </w:rPr>
        <w:t xml:space="preserve">Vocational Training: </w:t>
      </w:r>
      <w:r>
        <w:t>positive</w:t>
      </w:r>
    </w:p>
    <w:p/>
    <w:p>
      <w:pPr>
        <w:jc w:val="center"/>
      </w:pPr>
      <w:r>
        <w:br/>
        <w:t>---</w:t>
        <w:br/>
      </w:r>
      <w:r>
        <w:rPr>
          <w:i/>
        </w:rPr>
        <w:t>Powered by ClipScribe Intelligence Extraction</w:t>
        <w:br/>
      </w:r>
      <w:r>
        <w:t>clipscribe.ai • github.com/bubroz/clipscribe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ClipScribe Intelligence Extraction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ClipScribe Intelligence Extraction Report</dc:title>
  <dc:subject/>
  <dc:creator>ClipScribe</dc:creator>
  <cp:keywords/>
  <dc:description>Generated by ClipScribe v3.0.0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